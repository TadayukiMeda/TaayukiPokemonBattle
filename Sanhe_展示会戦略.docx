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4a"/>
          </w:tcPr>
          <w:p>
            <w:pPr>
              <w:spacing w:before="160"/>
              <w:jc w:val="left"/>
            </w:pPr>
            <w:r>
              <w:rPr>
                <w:b/>
                <w:color w:val="C8A96E"/>
                <w:sz w:val="16"/>
              </w:rPr>
              <w:t>EXHIBITION STRATEGY — UPDATED</w:t>
            </w:r>
          </w:p>
          <w:p>
            <w:pPr>
              <w:jc w:val="left"/>
            </w:pPr>
            <w:r>
              <w:rPr>
                <w:b/>
                <w:color w:val="FFFFFF"/>
                <w:sz w:val="40"/>
              </w:rPr>
              <w:t>展示会アプローチ戦略（完全版）</w:t>
            </w:r>
          </w:p>
          <w:p>
            <w:pPr>
              <w:jc w:val="left"/>
            </w:pPr>
            <w:r>
              <w:rPr>
                <w:color w:val="AABBCC"/>
                <w:sz w:val="18"/>
              </w:rPr>
              <w:t>革製品ブランドのオーナー社長と対面できる展示会リスト ｜ 作成日：2026年5月26日</w:t>
            </w:r>
          </w:p>
          <w:p>
            <w:pPr>
              <w:spacing w:after="200"/>
              <w:ind w:left="0"/>
            </w:pPr>
            <w:r>
              <w:rPr>
                <w:color w:val="CCDDEE"/>
                <w:sz w:val="18"/>
              </w:rPr>
              <w:t>方針転換：メールアプローチ → 展示会対面アプローチに軸を移す。ターゲット企業が出展している場で直接提案する。ペルソナの意思決定トリガー「展示会での直接対話」を正面から活用する。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2A4A"/>
                <w:sz w:val="44"/>
              </w:rPr>
              <w:t>8</w:t>
              <w:br/>
            </w:r>
            <w:r>
              <w:rPr>
                <w:color w:val="666666"/>
                <w:sz w:val="16"/>
              </w:rPr>
              <w:t>対象展示会（確認済み）</w:t>
            </w:r>
          </w:p>
        </w:tc>
        <w:tc>
          <w:tcPr>
            <w:tcW w:type="dxa" w:w="2409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2A4A"/>
                <w:sz w:val="44"/>
              </w:rPr>
              <w:t>4週</w:t>
              <w:br/>
            </w:r>
            <w:r>
              <w:rPr>
                <w:color w:val="666666"/>
                <w:sz w:val="16"/>
              </w:rPr>
              <w:t>最短接触まで（6/24〜）</w:t>
            </w:r>
          </w:p>
        </w:tc>
        <w:tc>
          <w:tcPr>
            <w:tcW w:type="dxa" w:w="2409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2A4A"/>
                <w:sz w:val="44"/>
              </w:rPr>
              <w:t>30+</w:t>
              <w:br/>
            </w:r>
            <w:r>
              <w:rPr>
                <w:color w:val="666666"/>
                <w:sz w:val="16"/>
              </w:rPr>
              <w:t>確認済みターゲット企業</w:t>
            </w:r>
          </w:p>
        </w:tc>
        <w:tc>
          <w:tcPr>
            <w:tcW w:type="dxa" w:w="2409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2A4A"/>
                <w:sz w:val="44"/>
              </w:rPr>
              <w:t>2</w:t>
              <w:br/>
            </w:r>
            <w:r>
              <w:rPr>
                <w:color w:val="666666"/>
                <w:sz w:val="16"/>
              </w:rPr>
              <w:t>バッグ専門B2B展（最重要）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cd"/>
          </w:tcPr>
          <w:p>
            <w:r>
              <w:rPr>
                <w:b/>
                <w:color w:val="1A2A4A"/>
                <w:sz w:val="22"/>
              </w:rPr>
              <w:t>【重要発見】バッグブランド専門のB2B展示会が2つある</w:t>
            </w:r>
          </w:p>
          <w:p>
            <w:pPr>
              <w:spacing w:after="160"/>
            </w:pPr>
            <w:r>
              <w:rPr>
                <w:sz w:val="20"/>
              </w:rPr>
              <w:t>「ハンドバッグかばん見本市（TBL）」と「K・N・O・T collection」は、革バッグ・財布ブランドだけが出展するBtoB商談展。来場者もバッグ業界関係者のみ。FaWやギフトショーより</w:t>
            </w:r>
            <w:r>
              <w:rPr>
                <w:b/>
                <w:sz w:val="20"/>
              </w:rPr>
              <w:t>はるかにターゲット精度が高い。</w:t>
            </w:r>
            <w:r>
              <w:rPr>
                <w:sz w:val="20"/>
              </w:rPr>
              <w:br/>
              <w:t>今すぐ主催者に問い合わせて次回日程を確認することが最優先。</w:t>
            </w:r>
          </w:p>
        </w:tc>
      </w:tr>
    </w:tbl>
    <w:p/>
    <w:p>
      <w:pPr>
        <w:spacing w:before="280" w:after="120"/>
      </w:pPr>
      <w:r>
        <w:rPr>
          <w:b/>
          <w:color w:val="1A2A4A"/>
          <w:sz w:val="26"/>
        </w:rPr>
        <w:t>最優先：今すぐ動ける展示会（2026年6月〜）</w:t>
      </w:r>
    </w:p>
    <w:p>
      <w:pPr>
        <w:spacing w:before="40" w:after="4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819"/>
            <w:shd w:val="clear" w:color="auto" w:fill="1a2a4a"/>
          </w:tcPr>
          <w:p>
            <w:pPr>
              <w:spacing w:before="120" w:after="120"/>
              <w:jc w:val="center"/>
            </w:pPr>
            <w:r>
              <w:rPr>
                <w:b/>
                <w:color w:val="C8A96E"/>
                <w:sz w:val="16"/>
              </w:rPr>
              <w:t>★★★ 最優先</w:t>
              <w:br/>
            </w:r>
            <w:r>
              <w:rPr>
                <w:b/>
                <w:color w:val="FFFFFF"/>
                <w:sz w:val="26"/>
              </w:rPr>
              <w:t>6月24〜26日 / 今から約4週間後</w:t>
              <w:br/>
            </w:r>
            <w:r>
              <w:rPr>
                <w:color w:val="AABBCC"/>
                <w:sz w:val="16"/>
              </w:rPr>
              <w:t>2026年 ｜ 東京ビッグサイト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20"/>
            </w:pPr>
            <w:r>
              <w:rPr>
                <w:b/>
                <w:color w:val="1A2A4A"/>
                <w:sz w:val="26"/>
              </w:rPr>
              <w:t>ライフスタイルWeek【夏】 国際ファッション雑貨EXPO</w:t>
            </w:r>
          </w:p>
          <w:p>
            <w:r>
              <w:rPr>
                <w:color w:val="666666"/>
                <w:sz w:val="17"/>
              </w:rPr>
              <w:t>主催：RX Japan ｜ 東京ビッグサイト ｜ BtoB商談展</w:t>
            </w:r>
          </w:p>
          <w:p>
            <w:pPr>
              <w:spacing w:after="120"/>
            </w:pPr>
            <w:r>
              <w:rPr>
                <w:color w:val="1255A0"/>
                <w:sz w:val="17"/>
              </w:rPr>
              <w:t>[1,250社出展]　[来場38,000名]　[バッグ・革小物カテゴリあり]　[来場無料登録制（6/19締切）]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アクション手順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1. 今すぐ lifestyle-expo.jp/summer/ で来場者登録（無料・6/19締切・以降5,000円）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2. 登録後に出展社検索で「バッグ・革小物」カテゴリを絞り込み、ターゲット企業リストを作成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3. 可能なら出展企業にLinkedIn/メールで事前コンタクト（「6/24にお会いしたい」）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4. 6月24〜26日に来場・対面提案。革サンプル＋信頼データシートを持参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5. 展示会後48時間以内に名刺交換した全社へ個別フォローアップメール送信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確認済み出展企業（過去回）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・バッグ・革小物</w:t>
            </w:r>
            <w:r>
              <w:rPr>
                <w:color w:val="666666"/>
                <w:sz w:val="16"/>
              </w:rPr>
              <w:t xml:space="preserve">　カテゴリ確認済み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・アクセサリー・帽子・手袋</w:t>
            </w:r>
            <w:r>
              <w:rPr>
                <w:color w:val="666666"/>
                <w:sz w:val="16"/>
              </w:rPr>
              <w:t xml:space="preserve">　カテゴリ確認済み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・サステナブルファッション</w:t>
            </w:r>
            <w:r>
              <w:rPr>
                <w:color w:val="666666"/>
                <w:sz w:val="16"/>
              </w:rPr>
              <w:t xml:space="preserve">　カテゴリ確認済み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・海外ブランド（輸入）</w:t>
            </w:r>
            <w:r>
              <w:rPr>
                <w:color w:val="666666"/>
                <w:sz w:val="16"/>
              </w:rPr>
              <w:t xml:space="preserve">　カテゴリ確認済み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</w:rPr>
              <w:t>※個別企業名は来場者登録後に出展社検索で確認できる</w:t>
            </w:r>
          </w:p>
        </w:tc>
      </w:tr>
    </w:tbl>
    <w:p>
      <w:pPr>
        <w:spacing w:before="40" w:after="200"/>
      </w:pPr>
      <w:r>
        <w:rPr>
          <w:color w:val="1255A0"/>
          <w:sz w:val="17"/>
        </w:rPr>
        <w:t>公式サイト：https://www.lifestyle-expo.jp/summer/ja-jp.html</w:t>
      </w:r>
    </w:p>
    <w:p>
      <w:pPr>
        <w:spacing w:before="280" w:after="120"/>
      </w:pPr>
      <w:r>
        <w:rPr>
          <w:b/>
          <w:color w:val="1A2A4A"/>
          <w:sz w:val="26"/>
        </w:rPr>
        <w:t>高優先：バッグブランド専門B2B展（最重要カテゴリ）</w:t>
      </w:r>
    </w:p>
    <w:p>
      <w:pPr>
        <w:spacing w:before="40" w:after="4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819"/>
            <w:shd w:val="clear" w:color="auto" w:fill="1255a0"/>
          </w:tcPr>
          <w:p>
            <w:pPr>
              <w:spacing w:before="120" w:after="120"/>
              <w:jc w:val="center"/>
            </w:pPr>
            <w:r>
              <w:rPr>
                <w:b/>
                <w:color w:val="C8A96E"/>
                <w:sz w:val="16"/>
              </w:rPr>
              <w:t>★★★ バッグ専門B2B</w:t>
              <w:br/>
            </w:r>
            <w:r>
              <w:rPr>
                <w:b/>
                <w:color w:val="FFFFFF"/>
                <w:sz w:val="26"/>
              </w:rPr>
              <w:t>2026年 11月（予定）</w:t>
              <w:br/>
            </w:r>
            <w:r>
              <w:rPr>
                <w:color w:val="AABBCC"/>
                <w:sz w:val="16"/>
              </w:rPr>
              <w:t>今から約24〜26週間後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20"/>
            </w:pPr>
            <w:r>
              <w:rPr>
                <w:b/>
                <w:color w:val="1A2A4A"/>
                <w:sz w:val="26"/>
              </w:rPr>
              <w:t>ハンドバッグかばん見本市（TOKYO BAG AND LUGGAGE FAIR / TBL）</w:t>
            </w:r>
          </w:p>
          <w:p>
            <w:r>
              <w:rPr>
                <w:color w:val="666666"/>
                <w:sz w:val="17"/>
              </w:rPr>
              <w:t>主催：一般社団法人日本バッグ協会 ｜ 浅草橋ヒューリックホール等 ｜ 業界特化BtoB</w:t>
            </w:r>
          </w:p>
          <w:p>
            <w:pPr>
              <w:spacing w:after="120"/>
            </w:pPr>
            <w:r>
              <w:rPr>
                <w:color w:val="1255A0"/>
                <w:sz w:val="17"/>
              </w:rPr>
              <w:t>[革バッグ・財布ブランドのみ出展]　[年2回（5月・11月）]　[次回：11月]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アクション手順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1. 今すぐ tbl.gr.jp（日本バッグ協会）に問い合わせて11月回の日程・来場登録方法を確認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2. 出展者も来場者もバッグ・革製品業界関係者のみ → ターゲット精度が全展示会で最高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3. Dakota・genten・UNISON DEPT等の本命ターゲットと直接接触できる唯一の場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確認済み出展企業（過去回）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・Dakota（ダコタ）</w:t>
            </w:r>
            <w:r>
              <w:rPr>
                <w:color w:val="666666"/>
                <w:sz w:val="16"/>
              </w:rPr>
              <w:t xml:space="preserve">　女性向け革バッグ・財布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・genten（ゲンテン）</w:t>
            </w:r>
            <w:r>
              <w:rPr>
                <w:color w:val="666666"/>
                <w:sz w:val="16"/>
              </w:rPr>
              <w:t xml:space="preserve">　タンニン革バッグ・財布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・UNISON DEPT.</w:t>
            </w:r>
            <w:r>
              <w:rPr>
                <w:color w:val="666666"/>
                <w:sz w:val="16"/>
              </w:rPr>
              <w:t xml:space="preserve">　革バッグ・日本橋馬喰町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・BAGGY PORT</w:t>
            </w:r>
            <w:r>
              <w:rPr>
                <w:color w:val="666666"/>
                <w:sz w:val="16"/>
              </w:rPr>
              <w:t xml:space="preserve">　革・帆布バッグ（神戸）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・master-piece（MSPC）</w:t>
            </w:r>
            <w:r>
              <w:rPr>
                <w:color w:val="666666"/>
                <w:sz w:val="16"/>
              </w:rPr>
              <w:t xml:space="preserve">　高機能バッグ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・Kiefer neu</w:t>
            </w:r>
            <w:r>
              <w:rPr>
                <w:color w:val="666666"/>
                <w:sz w:val="16"/>
              </w:rPr>
              <w:t xml:space="preserve">　革バッグ・財布（名古屋）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・AS2OV</w:t>
            </w:r>
            <w:r>
              <w:rPr>
                <w:color w:val="666666"/>
                <w:sz w:val="16"/>
              </w:rPr>
              <w:t xml:space="preserve">　機能性バッグ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・F.CLIO / MATAGI / Pid</w:t>
            </w:r>
            <w:r>
              <w:rPr>
                <w:color w:val="666666"/>
                <w:sz w:val="16"/>
              </w:rPr>
              <w:t xml:space="preserve">　各バッグブランド</w:t>
            </w:r>
          </w:p>
        </w:tc>
      </w:tr>
    </w:tbl>
    <w:p>
      <w:pPr>
        <w:spacing w:before="40" w:after="200"/>
      </w:pPr>
      <w:r>
        <w:rPr>
          <w:color w:val="1255A0"/>
          <w:sz w:val="17"/>
        </w:rPr>
        <w:t>公式サイト：https://www.tbl.gr.jp/mihonichi/</w:t>
      </w:r>
    </w:p>
    <w:p>
      <w:pPr>
        <w:spacing w:before="40" w:after="4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819"/>
            <w:shd w:val="clear" w:color="auto" w:fill="1255a0"/>
          </w:tcPr>
          <w:p>
            <w:pPr>
              <w:spacing w:before="120" w:after="120"/>
              <w:jc w:val="center"/>
            </w:pPr>
            <w:r>
              <w:rPr>
                <w:b/>
                <w:color w:val="C8A96E"/>
                <w:sz w:val="16"/>
              </w:rPr>
              <w:t>★★★ バッグ専門B2B</w:t>
              <w:br/>
            </w:r>
            <w:r>
              <w:rPr>
                <w:b/>
                <w:color w:val="FFFFFF"/>
                <w:sz w:val="26"/>
              </w:rPr>
              <w:t>2026年 10月（予定）</w:t>
              <w:br/>
            </w:r>
            <w:r>
              <w:rPr>
                <w:color w:val="AABBCC"/>
                <w:sz w:val="16"/>
              </w:rPr>
              <w:t>今から約19〜21週間後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20"/>
            </w:pPr>
            <w:r>
              <w:rPr>
                <w:b/>
                <w:color w:val="1A2A4A"/>
                <w:sz w:val="26"/>
              </w:rPr>
              <w:t>K・N・O・T collection（ケイ・エヌ・オー・ティー コレクション）</w:t>
            </w:r>
          </w:p>
          <w:p>
            <w:r>
              <w:rPr>
                <w:color w:val="666666"/>
                <w:sz w:val="17"/>
              </w:rPr>
              <w:t>主催：日本バッグ工業連合会 ｜ 浅草橋ヒューリックホール＆カンファレンス（東京）</w:t>
            </w:r>
          </w:p>
          <w:p>
            <w:pPr>
              <w:spacing w:after="120"/>
            </w:pPr>
            <w:r>
              <w:rPr>
                <w:color w:val="1255A0"/>
                <w:sz w:val="17"/>
              </w:rPr>
              <w:t>[バッグ・財布ブランド専門]　[年2回（4月・10月）]　[浅草橋開催（ターゲットエリア）]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アクション手順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1. 日本バッグ工業連合会に問い合わせて10月回の日程・来場登録方法を確認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2. 浅草橋ヒューリックホールでの開催 ＝ ペルソナ企業の集積エリアに直接行ける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3. 4月回（春）はすでに終了。10月回（秋）が次のターゲット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確認済み出展企業（過去回）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・株式会社ナダヤ（mu）</w:t>
            </w:r>
            <w:r>
              <w:rPr>
                <w:color w:val="666666"/>
                <w:sz w:val="16"/>
              </w:rPr>
              <w:t xml:space="preserve">　革小物・バッグ（大阪発・浅草橋SR）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・大阪バッグ共同組合加盟各社</w:t>
            </w:r>
            <w:r>
              <w:rPr>
                <w:color w:val="666666"/>
                <w:sz w:val="16"/>
              </w:rPr>
              <w:t xml:space="preserve">　革バッグ・財布メーカー多数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</w:rPr>
              <w:t>※詳細出展企業リストは日本バッグ工業連合会に要問い合わせ</w:t>
            </w:r>
          </w:p>
        </w:tc>
      </w:tr>
    </w:tbl>
    <w:p>
      <w:pPr>
        <w:spacing w:before="40" w:after="200"/>
      </w:pPr>
      <w:r>
        <w:rPr>
          <w:color w:val="1255A0"/>
          <w:sz w:val="17"/>
        </w:rPr>
        <w:t>公式サイト：日本バッグ工業連合会（公式サイト）</w:t>
      </w:r>
    </w:p>
    <w:p>
      <w:pPr>
        <w:spacing w:before="280" w:after="120"/>
      </w:pPr>
      <w:r>
        <w:rPr>
          <w:b/>
          <w:color w:val="1A2A4A"/>
          <w:sz w:val="26"/>
        </w:rPr>
        <w:t>中〜高優先：ブランドに出会える大型展（2026年9〜10月）</w:t>
      </w:r>
    </w:p>
    <w:p>
      <w:pPr>
        <w:spacing w:before="40" w:after="4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819"/>
            <w:shd w:val="clear" w:color="auto" w:fill="2c4a2c"/>
          </w:tcPr>
          <w:p>
            <w:pPr>
              <w:spacing w:before="120" w:after="120"/>
              <w:jc w:val="center"/>
            </w:pPr>
            <w:r>
              <w:rPr>
                <w:b/>
                <w:color w:val="C8A96E"/>
                <w:sz w:val="16"/>
              </w:rPr>
              <w:t>優先度：高</w:t>
              <w:br/>
            </w:r>
            <w:r>
              <w:rPr>
                <w:b/>
                <w:color w:val="FFFFFF"/>
                <w:sz w:val="26"/>
              </w:rPr>
              <w:t>9月2〜4日 / 今から約14週間後</w:t>
              <w:br/>
            </w:r>
            <w:r>
              <w:rPr>
                <w:color w:val="AABBCC"/>
                <w:sz w:val="16"/>
              </w:rPr>
              <w:t>2026年 ｜ 東京ビッグサイト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20"/>
            </w:pPr>
            <w:r>
              <w:rPr>
                <w:b/>
                <w:color w:val="1A2A4A"/>
                <w:sz w:val="26"/>
              </w:rPr>
              <w:t>東京インターナショナルギフトショー【秋】（第102回）</w:t>
            </w:r>
          </w:p>
          <w:p>
            <w:r>
              <w:rPr>
                <w:color w:val="666666"/>
                <w:sz w:val="17"/>
              </w:rPr>
              <w:t>主催：ビジネスガイド社 ｜ 東京ビッグサイト</w:t>
            </w:r>
          </w:p>
          <w:p>
            <w:pPr>
              <w:spacing w:after="120"/>
            </w:pPr>
            <w:r>
              <w:rPr>
                <w:color w:val="1255A0"/>
                <w:sz w:val="17"/>
              </w:rPr>
              <w:t>[2,000〜2,500社出展]　[来場130,000名]　[バッグ・革製品ゾーンあり]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アクション手順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1. giftshow.co.jp で来場者事前登録（7月以降）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2. 6月展での成果を踏まえ、アプローチトークを改善して臨む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3. 「ライフスタイルゾーン」「ファッション・アパレル雑貨ゾーン」を重点巡回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確認済み出展企業（過去回）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・Kanmi.（カンミ）</w:t>
            </w:r>
            <w:r>
              <w:rPr>
                <w:color w:val="666666"/>
                <w:sz w:val="16"/>
              </w:rPr>
              <w:t xml:space="preserve">　浅草発の革小物・バッグ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・株式会社服部（HATTORI）</w:t>
            </w:r>
            <w:r>
              <w:rPr>
                <w:color w:val="666666"/>
                <w:sz w:val="16"/>
              </w:rPr>
              <w:t xml:space="preserve">　豊岡鞄認定・革バッグ・財布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・株式会社ナダヤ</w:t>
            </w:r>
            <w:r>
              <w:rPr>
                <w:color w:val="666666"/>
                <w:sz w:val="16"/>
              </w:rPr>
              <w:t xml:space="preserve">　革小物・バッグメーカー</w:t>
            </w:r>
          </w:p>
        </w:tc>
      </w:tr>
    </w:tbl>
    <w:p>
      <w:pPr>
        <w:spacing w:before="40" w:after="200"/>
      </w:pPr>
      <w:r>
        <w:rPr>
          <w:color w:val="1255A0"/>
          <w:sz w:val="17"/>
        </w:rPr>
        <w:t>公式サイト：https://www.giftshow.co.jp/tigs/</w:t>
      </w:r>
    </w:p>
    <w:p>
      <w:pPr>
        <w:spacing w:before="40" w:after="4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819"/>
            <w:shd w:val="clear" w:color="auto" w:fill="2c4a2c"/>
          </w:tcPr>
          <w:p>
            <w:pPr>
              <w:spacing w:before="120" w:after="120"/>
              <w:jc w:val="center"/>
            </w:pPr>
            <w:r>
              <w:rPr>
                <w:b/>
                <w:color w:val="C8A96E"/>
                <w:sz w:val="16"/>
              </w:rPr>
              <w:t>優先度：高</w:t>
              <w:br/>
            </w:r>
            <w:r>
              <w:rPr>
                <w:b/>
                <w:color w:val="FFFFFF"/>
                <w:sz w:val="26"/>
              </w:rPr>
              <w:t>9〜10月（例年） / 今から約16〜20週間後</w:t>
              <w:br/>
            </w:r>
            <w:r>
              <w:rPr>
                <w:color w:val="AABBCC"/>
                <w:sz w:val="16"/>
              </w:rPr>
              <w:t>2026年 ｜ 渋谷ストリームホール等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20"/>
            </w:pPr>
            <w:r>
              <w:rPr>
                <w:b/>
                <w:color w:val="1A2A4A"/>
                <w:sz w:val="26"/>
              </w:rPr>
              <w:t>ジャパンレザーアワード（JAPAN LEATHER AWARD）</w:t>
            </w:r>
          </w:p>
          <w:p>
            <w:r>
              <w:rPr>
                <w:color w:val="666666"/>
                <w:sz w:val="17"/>
              </w:rPr>
              <w:t>主催：日本皮革産業連合会（JLIA）｜ 渋谷周辺（毎年）｜ 入場無料（一般公開）</w:t>
            </w:r>
          </w:p>
          <w:p>
            <w:pPr>
              <w:spacing w:after="120"/>
            </w:pPr>
            <w:r>
              <w:rPr>
                <w:color w:val="1255A0"/>
                <w:sz w:val="17"/>
              </w:rPr>
              <w:t>[応募作品281点展示]　[革ブランドの作り手が集まる]　[入場無料]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アクション手順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1. award.jlia.or.jp で2026年の開催情報を定期確認する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2. 受賞者・参加者は「品質と職人性にこだわる」ブランドオーナー ＝ ペルソナに完全一致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3. 来場者も革ブランド・バイヤー業界関係者中心。自然な形で提案できる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確認済み出展企業（過去回）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・エース株式会社</w:t>
            </w:r>
            <w:r>
              <w:rPr>
                <w:color w:val="666666"/>
                <w:sz w:val="16"/>
              </w:rPr>
              <w:t xml:space="preserve">　バッグ部門ベストプロダクト賞（2024年）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・株式会社吉田（PORTER）</w:t>
            </w:r>
            <w:r>
              <w:rPr>
                <w:color w:val="666666"/>
                <w:sz w:val="16"/>
              </w:rPr>
              <w:t xml:space="preserve">　バッグ部門受賞（2023年）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・有限会社清川商店</w:t>
            </w:r>
            <w:r>
              <w:rPr>
                <w:color w:val="666666"/>
                <w:sz w:val="16"/>
              </w:rPr>
              <w:t xml:space="preserve">　Japan Leather Award受賞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・株式会社村瀬鞄行</w:t>
            </w:r>
            <w:r>
              <w:rPr>
                <w:color w:val="666666"/>
                <w:sz w:val="16"/>
              </w:rPr>
              <w:t xml:space="preserve">　アーティスティックデザイン賞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・土屋鞄製造所</w:t>
            </w:r>
            <w:r>
              <w:rPr>
                <w:color w:val="666666"/>
                <w:sz w:val="16"/>
              </w:rPr>
              <w:t xml:space="preserve">　ワークショップ協力・関係企業</w:t>
            </w:r>
          </w:p>
        </w:tc>
      </w:tr>
    </w:tbl>
    <w:p>
      <w:pPr>
        <w:spacing w:before="40" w:after="200"/>
      </w:pPr>
      <w:r>
        <w:rPr>
          <w:color w:val="1255A0"/>
          <w:sz w:val="17"/>
        </w:rPr>
        <w:t>公式サイト：https://award.jlia.or.jp/</w:t>
      </w:r>
    </w:p>
    <w:p>
      <w:pPr>
        <w:spacing w:before="40" w:after="4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819"/>
            <w:shd w:val="clear" w:color="auto" w:fill="2c4a2c"/>
          </w:tcPr>
          <w:p>
            <w:pPr>
              <w:spacing w:before="120" w:after="120"/>
              <w:jc w:val="center"/>
            </w:pPr>
            <w:r>
              <w:rPr>
                <w:b/>
                <w:color w:val="C8A96E"/>
                <w:sz w:val="16"/>
              </w:rPr>
              <w:t>優先度：高（ペルソナ明記）</w:t>
              <w:br/>
            </w:r>
            <w:r>
              <w:rPr>
                <w:b/>
                <w:color w:val="FFFFFF"/>
                <w:sz w:val="26"/>
              </w:rPr>
              <w:t>10月7〜9日 / 今から約19週間後</w:t>
              <w:br/>
            </w:r>
            <w:r>
              <w:rPr>
                <w:color w:val="AABBCC"/>
                <w:sz w:val="16"/>
              </w:rPr>
              <w:t>2026年 ｜ 東京ビッグサイト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20"/>
            </w:pPr>
            <w:r>
              <w:rPr>
                <w:b/>
                <w:color w:val="1A2A4A"/>
                <w:sz w:val="26"/>
              </w:rPr>
              <w:t>FaW TOKYO【秋展】（ファッションワールド東京）</w:t>
            </w:r>
          </w:p>
          <w:p>
            <w:r>
              <w:rPr>
                <w:color w:val="666666"/>
                <w:sz w:val="17"/>
              </w:rPr>
              <w:t>主催：RX Japan ｜ 東京ビッグサイト ｜ ペルソナが情報収集源として明記している展示会</w:t>
            </w:r>
          </w:p>
          <w:p>
            <w:pPr>
              <w:spacing w:after="120"/>
            </w:pPr>
            <w:r>
              <w:rPr>
                <w:color w:val="1255A0"/>
                <w:sz w:val="17"/>
              </w:rPr>
              <w:t>[約850〜1,050社出展]　[来場23,000名]　[出展者リスト：7月公開予定]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アクション手順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1. 出展者リストは2026年7月公開予定 → 7月になったら即アクセスしてリスト取得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2. 「ブランド＆デザイナーEXPO」「日本のファッション輸出EXPO」ゾーンに革バッグ企業が集中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3. 6月・9月展での実績・名刺を持って、より深い商談として臨む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確認済み出展企業（過去回）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・ARTPHERE（アートフィアー）</w:t>
            </w:r>
            <w:r>
              <w:rPr>
                <w:color w:val="666666"/>
                <w:sz w:val="16"/>
              </w:rPr>
              <w:t xml:space="preserve">　豊岡鞄認定・革ダレスバッグ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・倉敷元造</w:t>
            </w:r>
            <w:r>
              <w:rPr>
                <w:color w:val="666666"/>
                <w:sz w:val="16"/>
              </w:rPr>
              <w:t xml:space="preserve">　日本製キャンバス×レザーバッグ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・株式会社服部（HATTORI）</w:t>
            </w:r>
            <w:r>
              <w:rPr>
                <w:color w:val="666666"/>
                <w:sz w:val="16"/>
              </w:rPr>
              <w:t xml:space="preserve">　豊岡鞄・革バッグ150年の老舗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</w:rPr>
              <w:t>※全リストは2026年7月のサイト公開後に確認可能</w:t>
            </w:r>
          </w:p>
        </w:tc>
      </w:tr>
    </w:tbl>
    <w:p>
      <w:pPr>
        <w:spacing w:before="40" w:after="200"/>
      </w:pPr>
      <w:r>
        <w:rPr>
          <w:color w:val="1255A0"/>
          <w:sz w:val="17"/>
        </w:rPr>
        <w:t>公式サイト：https://www.fashion-tokyo.jp/hub/ja-jp.html</w:t>
      </w:r>
    </w:p>
    <w:p>
      <w:pPr>
        <w:spacing w:before="280" w:after="120"/>
      </w:pPr>
      <w:r>
        <w:rPr>
          <w:b/>
          <w:color w:val="1A2A4A"/>
          <w:sz w:val="26"/>
        </w:rPr>
        <w:t>参考：その他の関連展示会</w:t>
      </w:r>
    </w:p>
    <w:p>
      <w:pPr>
        <w:spacing w:before="40" w:after="4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819"/>
            <w:shd w:val="clear" w:color="auto" w:fill="444444"/>
          </w:tcPr>
          <w:p>
            <w:pPr>
              <w:spacing w:before="120" w:after="120"/>
              <w:jc w:val="center"/>
            </w:pPr>
            <w:r>
              <w:rPr>
                <w:b/>
                <w:color w:val="C8A96E"/>
                <w:sz w:val="16"/>
              </w:rPr>
              <w:t>参考</w:t>
              <w:br/>
            </w:r>
            <w:r>
              <w:rPr>
                <w:b/>
                <w:color w:val="FFFFFF"/>
                <w:sz w:val="26"/>
              </w:rPr>
              <w:t>12月3〜4日 / 今から約27週間後</w:t>
              <w:br/>
            </w:r>
            <w:r>
              <w:rPr>
                <w:color w:val="AABBCC"/>
                <w:sz w:val="16"/>
              </w:rPr>
              <w:t>2026年 ｜ 都立産業貿易センター台東館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20"/>
            </w:pPr>
            <w:r>
              <w:rPr>
                <w:b/>
                <w:color w:val="1A2A4A"/>
                <w:sz w:val="26"/>
              </w:rPr>
              <w:t>TOKYO LEATHER FAIR（東京レザーフェア）</w:t>
            </w:r>
          </w:p>
          <w:p>
            <w:r>
              <w:rPr>
                <w:color w:val="666666"/>
                <w:sz w:val="17"/>
              </w:rPr>
              <w:t>主催：協同組合資材連 ｜ 都立産業貿易センター台東館 ｜ 革素材・副資材の専門商談展</w:t>
            </w:r>
          </w:p>
          <w:p>
            <w:pPr>
              <w:spacing w:after="120"/>
            </w:pPr>
            <w:r>
              <w:rPr>
                <w:color w:val="1255A0"/>
                <w:sz w:val="17"/>
              </w:rPr>
              <w:t>[約150〜180社出展（素材メーカー中心）]　[来場者側にブランド企業]　[業界参加登録制]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アクション手順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1. ⚠️ 出展者は革素材・タンナー・パーツメーカーが中心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2. 革ブランドのオーナー社長は来場者側として参加している場合が多い</w:t>
            </w:r>
          </w:p>
          <w:p>
            <w:pPr>
              <w:spacing w:after="60"/>
              <w:ind w:left="170"/>
            </w:pPr>
            <w:r>
              <w:rPr>
                <w:sz w:val="18"/>
              </w:rPr>
              <w:t>3. 素材を買いに来るブランドバイヤーに直接接触する機会として活用する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/>
            </w:pPr>
            <w:r>
              <w:rPr>
                <w:b/>
                <w:color w:val="666666"/>
                <w:sz w:val="16"/>
              </w:rPr>
              <w:t>▼ 確認済み出展企業（過去回）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・山陽（Sanyo Leather）</w:t>
            </w:r>
            <w:r>
              <w:rPr>
                <w:color w:val="666666"/>
                <w:sz w:val="16"/>
              </w:rPr>
              <w:t xml:space="preserve">　皮革素材卸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・小笠原染革所</w:t>
            </w:r>
            <w:r>
              <w:rPr>
                <w:color w:val="666666"/>
                <w:sz w:val="16"/>
              </w:rPr>
              <w:t xml:space="preserve">　染革メーカー</w:t>
            </w:r>
          </w:p>
          <w:p>
            <w:pPr>
              <w:spacing w:after="40"/>
              <w:ind w:left="170"/>
            </w:pPr>
            <w:r>
              <w:rPr>
                <w:b/>
                <w:color w:val="1A2A4A"/>
                <w:sz w:val="18"/>
              </w:rPr>
              <w:t>・久保柳商店</w:t>
            </w:r>
            <w:r>
              <w:rPr>
                <w:color w:val="666666"/>
                <w:sz w:val="16"/>
              </w:rPr>
              <w:t xml:space="preserve">　浅草皮革卸問屋</w:t>
            </w:r>
          </w:p>
        </w:tc>
      </w:tr>
    </w:tbl>
    <w:p>
      <w:pPr>
        <w:spacing w:before="40" w:after="200"/>
      </w:pPr>
      <w:r>
        <w:rPr>
          <w:color w:val="1255A0"/>
          <w:sz w:val="17"/>
        </w:rPr>
        <w:t>公式サイト：https://tlf.jp/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280" w:after="120"/>
      </w:pPr>
      <w:r>
        <w:rPr>
          <w:b/>
          <w:color w:val="1A2A4A"/>
          <w:sz w:val="26"/>
        </w:rPr>
        <w:t>今日から12月までの展示会タイムライン</w:t>
      </w:r>
    </w:p>
    <w:p>
      <w:pPr>
        <w:spacing w:before="160" w:after="0"/>
      </w:pPr>
      <w:r>
        <w:rPr>
          <w:b/>
          <w:color w:val="666666"/>
          <w:sz w:val="17"/>
        </w:rPr>
        <w:t xml:space="preserve">2026年5月26日（今日）　</w:t>
      </w:r>
      <w:r>
        <w:rPr>
          <w:b/>
          <w:color w:val="C8A96E"/>
          <w:sz w:val="21"/>
        </w:rPr>
        <w:t>★ ライフスタイルWeek夏の来場者登録【今すぐ】</w:t>
      </w:r>
    </w:p>
    <w:p>
      <w:pPr>
        <w:spacing w:before="0" w:after="80"/>
        <w:ind w:left="283"/>
      </w:pPr>
      <w:r>
        <w:rPr>
          <w:color w:val="666666"/>
          <w:sz w:val="18"/>
        </w:rPr>
        <w:t>lifestyle-expo.jp/summer/ で無料登録。出展社検索で「バッグ・革小物」を絞り込みターゲット企業一覧を取得。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今日〜今週中　</w:t>
      </w:r>
      <w:r>
        <w:rPr>
          <w:b/>
          <w:color w:val="C8A96E"/>
          <w:sz w:val="21"/>
        </w:rPr>
        <w:t>★ TBL（日本バッグ協会）と日本バッグ工業連合会に問い合わせ【最優先】</w:t>
      </w:r>
    </w:p>
    <w:p>
      <w:pPr>
        <w:spacing w:before="0" w:after="80"/>
        <w:ind w:left="283"/>
      </w:pPr>
      <w:r>
        <w:rPr>
          <w:color w:val="666666"/>
          <w:sz w:val="18"/>
        </w:rPr>
        <w:t>tbl.gr.jp へ「11月の見本市の来場登録方法を教えてください」とメール。K・N・O・Tの10月日程も確認。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6月1〜10日　</w:t>
      </w:r>
      <w:r>
        <w:rPr>
          <w:b/>
          <w:color w:val="1A2A4A"/>
          <w:sz w:val="21"/>
        </w:rPr>
        <w:t>対面提案ツールの準備</w:t>
      </w:r>
    </w:p>
    <w:p>
      <w:pPr>
        <w:spacing w:before="0" w:after="80"/>
        <w:ind w:left="283"/>
      </w:pPr>
      <w:r>
        <w:rPr>
          <w:color w:val="666666"/>
          <w:sz w:val="18"/>
        </w:rPr>
        <w:t>日本語パンフレット・Jigsaw UK実績チラシ・革サンプル・名刺を6月24日までに用意する。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6月24〜26日　</w:t>
      </w:r>
      <w:r>
        <w:rPr>
          <w:b/>
          <w:color w:val="C8A96E"/>
          <w:sz w:val="21"/>
        </w:rPr>
        <w:t>【初の対面】ライフスタイルWeek夏に来場・対面提案</w:t>
      </w:r>
    </w:p>
    <w:p>
      <w:pPr>
        <w:spacing w:before="0" w:after="80"/>
        <w:ind w:left="283"/>
      </w:pPr>
      <w:r>
        <w:rPr>
          <w:color w:val="666666"/>
          <w:sz w:val="18"/>
        </w:rPr>
        <w:t>東京ビッグサイト。「バッグ・革小物」カテゴリの出展企業を優先ルートで回る。Sanheの革サンプルを手渡しで提案。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6月27日〜7月初旬　</w:t>
      </w:r>
      <w:r>
        <w:rPr>
          <w:b/>
          <w:color w:val="1A2A4A"/>
          <w:sz w:val="21"/>
        </w:rPr>
        <w:t>フォローアップ ＋ FaW TOKYO出展者リスト公開の確認</w:t>
      </w:r>
    </w:p>
    <w:p>
      <w:pPr>
        <w:spacing w:before="0" w:after="80"/>
        <w:ind w:left="283"/>
      </w:pPr>
      <w:r>
        <w:rPr>
          <w:color w:val="666666"/>
          <w:sz w:val="18"/>
        </w:rPr>
        <w:t>名刺交換した全社に個別メール送信。fashion-tokyo.jp の出展者リストが7月公開次第即チェック。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9月2〜4日　</w:t>
      </w:r>
      <w:r>
        <w:rPr>
          <w:b/>
          <w:color w:val="C8A96E"/>
          <w:sz w:val="21"/>
        </w:rPr>
        <w:t>【2回目】東京ギフトショー秋に来場</w:t>
      </w:r>
    </w:p>
    <w:p>
      <w:pPr>
        <w:spacing w:before="0" w:after="80"/>
        <w:ind w:left="283"/>
      </w:pPr>
      <w:r>
        <w:rPr>
          <w:color w:val="666666"/>
          <w:sz w:val="18"/>
        </w:rPr>
        <w:t>6月の成果・改善を反映。Kanmi.・HATTORI・ナダヤ等を重点ターゲットに。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9〜10月　</w:t>
      </w:r>
      <w:r>
        <w:rPr>
          <w:b/>
          <w:color w:val="1A2A4A"/>
          <w:sz w:val="21"/>
        </w:rPr>
        <w:t>ジャパンレザーアワードに来場</w:t>
      </w:r>
    </w:p>
    <w:p>
      <w:pPr>
        <w:spacing w:before="0" w:after="80"/>
        <w:ind w:left="283"/>
      </w:pPr>
      <w:r>
        <w:rPr>
          <w:color w:val="666666"/>
          <w:sz w:val="18"/>
        </w:rPr>
        <w:t>渋谷での開催。受賞者・参加者と自然な形でコネクションを作る。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10月7〜9日　</w:t>
      </w:r>
      <w:r>
        <w:rPr>
          <w:b/>
          <w:color w:val="C8A96E"/>
          <w:sz w:val="21"/>
        </w:rPr>
        <w:t>【最重要】FaW TOKYO 秋展に来場</w:t>
      </w:r>
    </w:p>
    <w:p>
      <w:pPr>
        <w:spacing w:before="0" w:after="80"/>
        <w:ind w:left="283"/>
      </w:pPr>
      <w:r>
        <w:rPr>
          <w:color w:val="666666"/>
          <w:sz w:val="18"/>
        </w:rPr>
        <w:t>ペルソナが最も情報収集に使う展示会。3回の対面経験を積んだ上で最も深い商談を狙う。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10月（日程要確認）　</w:t>
      </w:r>
      <w:r>
        <w:rPr>
          <w:b/>
          <w:color w:val="C8A96E"/>
          <w:sz w:val="21"/>
        </w:rPr>
        <w:t>【バッグ専門】K・N・O・T collection 秋展に来場</w:t>
      </w:r>
    </w:p>
    <w:p>
      <w:pPr>
        <w:spacing w:before="0" w:after="80"/>
        <w:ind w:left="283"/>
      </w:pPr>
      <w:r>
        <w:rPr>
          <w:color w:val="666666"/>
          <w:sz w:val="18"/>
        </w:rPr>
        <w:t>浅草橋ヒューリックホール。バッグブランドのみの専門展。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11月（日程要確認）　</w:t>
      </w:r>
      <w:r>
        <w:rPr>
          <w:b/>
          <w:color w:val="C8A96E"/>
          <w:sz w:val="21"/>
        </w:rPr>
        <w:t>【バッグ専門】ハンドバッグかばん見本市（TBL）秋展に来場</w:t>
      </w:r>
    </w:p>
    <w:p>
      <w:pPr>
        <w:spacing w:before="0" w:after="80"/>
        <w:ind w:left="283"/>
      </w:pPr>
      <w:r>
        <w:rPr>
          <w:color w:val="666666"/>
          <w:sz w:val="18"/>
        </w:rPr>
        <w:t>Dakota・genten・UNISON DEPT等の本命ターゲットと直接接触できる最もターゲット精度が高い展示会。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before="160" w:after="0"/>
      </w:pPr>
      <w:r>
        <w:rPr>
          <w:b/>
          <w:color w:val="666666"/>
          <w:sz w:val="17"/>
        </w:rPr>
        <w:t xml:space="preserve">12月3〜4日　</w:t>
      </w:r>
      <w:r>
        <w:rPr>
          <w:b/>
          <w:color w:val="1A2A4A"/>
          <w:sz w:val="21"/>
        </w:rPr>
        <w:t>東京レザーフェアに来場（来場者側のブランドをターゲットに）</w:t>
      </w:r>
    </w:p>
    <w:p>
      <w:pPr>
        <w:spacing w:before="0" w:after="80"/>
        <w:ind w:left="283"/>
      </w:pPr>
      <w:r>
        <w:rPr>
          <w:color w:val="666666"/>
          <w:sz w:val="18"/>
        </w:rPr>
        <w:t>都立産業貿易センター台東館。素材を買いに来る革ブランドのバイヤーに直接接触できる機会として活用。</w:t>
      </w:r>
    </w:p>
    <w:p>
      <w:pPr>
        <w:spacing w:before="40" w:after="40"/>
        <w:pBdr>
          <w:bottom w:val="single" w:sz="4" w:space="1" w:color="DDDDDD"/>
        </w:pBdr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